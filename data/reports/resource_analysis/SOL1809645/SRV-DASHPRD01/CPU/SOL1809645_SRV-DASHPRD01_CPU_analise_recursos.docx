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0033A0"/>
          </w:tcPr>
          <w:p>
            <w:r>
              <w:rPr>
                <w:sz w:val="36"/>
              </w:rPr>
            </w:r>
            <w:r>
              <w:rPr>
                <w:rFonts w:ascii="Arial" w:hAnsi="Arial"/>
                <w:b/>
                <w:color w:val="FFFFFF"/>
              </w:rPr>
              <w:t>BV | RMC Copilot</w:t>
            </w:r>
          </w:p>
        </w:tc>
      </w:tr>
      <w:tr>
        <w:tc>
          <w:tcPr>
            <w:tcW w:type="dxa" w:w="8640"/>
            <w:shd w:fill="F2F4F7"/>
          </w:tcPr>
          <w:p>
            <w:r/>
            <w:r>
              <w:rPr>
                <w:rFonts w:ascii="Arial" w:hAnsi="Arial"/>
                <w:b/>
                <w:color w:val="1F2937"/>
              </w:rPr>
              <w:t>Relatório de Análise Individual de Recursos — SRV-DASHPRD01</w:t>
              <w:br/>
              <w:t>Classificação: PÃŠBLICO</w:t>
            </w:r>
          </w:p>
        </w:tc>
      </w:tr>
    </w:tbl>
    <w:p/>
    <w:p>
      <w:pPr>
        <w:pStyle w:val="Heading1"/>
        <w:jc w:val="left"/>
      </w:pPr>
      <w:r>
        <w:t>Relatório de Análise Individual de Recursos — SRV-DASHPRD01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Campo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Solicitação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SOL1809645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Servidor / VM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SRV-DASHPRD01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Recurso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Processamento (CPU)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histórico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90 dias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Período analisado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15/03/2026 a 13/06/2026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Solicitante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Eduardo Barbosa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Analista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Francisco Alves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Origem dos dados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DuckDB oficial / run_id=RMC_Recursos_VM_v5_10_4_4_3_20260615_130005</w:t>
            </w:r>
          </w:p>
        </w:tc>
      </w:tr>
    </w:tbl>
    <w:p>
      <w:pPr>
        <w:pStyle w:val="Heading2"/>
      </w:pPr>
      <w:r>
        <w:t>1. Resumo Executivo</w:t>
      </w:r>
    </w:p>
    <w:p>
      <w:r>
        <w:t>A análise do recurso Processamento (CPU) da VM SRV-DASHPRD01 indica possível superdimensionamento. A capacidade atual é de 100.00 %, enquanto o uso médio foi de apenas 5.94 % (5.94%) e o P95 ficou em 13.16 % (13.16%). Não há evidência estatística de necessidade de aumento do recurso neste momento.</w:t>
      </w:r>
    </w:p>
    <w:p>
      <w:pPr>
        <w:pStyle w:val="Heading2"/>
      </w:pPr>
      <w:r>
        <w:t>2. Análise Técnica dos Gráficos</w:t>
      </w:r>
    </w:p>
    <w:p>
      <w:r>
        <w:t>O gráfico de comparação e previsão deve ser usado para verificar se a linha de utilização se aproxima da capacidade total ou da margem de segurança. O gráfico de média móvel ajuda a diferenciar picos isolados de tendência real. A decomposição da série temporal evidencia tendência, sazonalidade e resíduos. O histograma mostra onde o recurso permanece concentrado na maior parte do tempo, e o gráfico de uso por hora identifica janelas recorrentes de maior consumo.</w:t>
      </w:r>
    </w:p>
    <w:p>
      <w:pPr>
        <w:pStyle w:val="Heading3"/>
      </w:pPr>
      <w:r>
        <w:t>A. Comparação e Previsão</w:t>
      </w:r>
    </w:p>
    <w:p>
      <w:r>
        <w:drawing>
          <wp:inline xmlns:a="http://schemas.openxmlformats.org/drawingml/2006/main" xmlns:pic="http://schemas.openxmlformats.org/drawingml/2006/picture">
            <wp:extent cx="5760720" cy="282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PU_comparacao_previ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B. Histórico com Média Móvel</w:t>
      </w:r>
    </w:p>
    <w:p>
      <w:r>
        <w:drawing>
          <wp:inline xmlns:a="http://schemas.openxmlformats.org/drawingml/2006/main" xmlns:pic="http://schemas.openxmlformats.org/drawingml/2006/picture">
            <wp:extent cx="5760720" cy="2823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PU_media_mo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C. Decomposição da Série Temporal</w:t>
      </w:r>
    </w:p>
    <w:p>
      <w:r>
        <w:drawing>
          <wp:inline xmlns:a="http://schemas.openxmlformats.org/drawingml/2006/main" xmlns:pic="http://schemas.openxmlformats.org/drawingml/2006/picture">
            <wp:extent cx="5760720" cy="3384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PU_decomposi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D. Distribuição de Uso</w:t>
      </w:r>
    </w:p>
    <w:p>
      <w:r>
        <w:drawing>
          <wp:inline xmlns:a="http://schemas.openxmlformats.org/drawingml/2006/main" xmlns:pic="http://schemas.openxmlformats.org/drawingml/2006/picture">
            <wp:extent cx="5760720" cy="2826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PU_hist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E. Uso Médio por Hora</w:t>
      </w:r>
    </w:p>
    <w:p>
      <w:r>
        <w:drawing>
          <wp:inline xmlns:a="http://schemas.openxmlformats.org/drawingml/2006/main" xmlns:pic="http://schemas.openxmlformats.org/drawingml/2006/picture">
            <wp:extent cx="5760720" cy="2601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PU_uso_por_ho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Análise Estatística</w:t>
      </w:r>
    </w:p>
    <w:p>
      <w:r>
        <w:t>No período de 15/03/2026 a 13/06/2026, foram analisadas 91 amostras. A capacidade total considerada foi 100.00 % e a margem de segurança de 80% equivale a 80.00 %. Mínimo: 1.74 %; média: 5.94 %; mediana: 5.08 %; P95: 13.16 %; máximo: 20.87 %. Previsões: 30 dias 8.54 % (8.54%), 60 dias 9.58 % (9.58%), 90 dias 10.62 % (10.62%).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Métrica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total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100.00 %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Margem de segurança (80%)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80.00 %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mínimo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1.74 %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médio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5.94 % (5.94%)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Mediana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5.08 % (5.08%)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3.25 %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7.52 %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P95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13.16 % (13.16%)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Uso máximo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20.87 % (20.87%)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30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8.54 % (8.54%)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60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9.58 % (9.58%)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Forecast 90 dias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10.62 % (10.62%)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Diagnóstico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SUPERDIMENSIONADO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Ação recomendada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AVALIAR REDUÇÃO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Capacidade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40.00 %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Variação sugerida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</w:rPr>
              <w:t>-60.00 %</w:t>
            </w:r>
          </w:p>
        </w:tc>
      </w:tr>
    </w:tbl>
    <w:p>
      <w:pPr>
        <w:pStyle w:val="Heading2"/>
      </w:pPr>
      <w:r>
        <w:t>4. Conclusão e Recomendação</w:t>
      </w:r>
    </w:p>
    <w:p>
      <w:r>
        <w:t>Recomenda-se avaliar redução controlada do recurso Processamento (CPU), pois o uso médio e o P95 estão muito abaixo da capacidade alocada. Capacidade atual: 100.00 %. Capacidade técnica sugerida para avaliação: 40.00 %. A redução deve ser feita em janela controlada, com monitoramento após a alteração.</w:t>
      </w:r>
    </w:p>
    <w:p>
      <w:pPr>
        <w:pStyle w:val="Heading2"/>
      </w:pPr>
      <w:r>
        <w:t>5. Observações</w:t>
      </w:r>
    </w:p>
    <w:p>
      <w:pPr>
        <w:pStyle w:val="ListBullet"/>
      </w:pPr>
      <w:r>
        <w:t>A LLM/Data+RAG não calcula os números: ela apenas transforma os indicadores calculados pelo motor estatístico em texto executivo.</w:t>
      </w:r>
    </w:p>
    <w:p>
      <w:pPr>
        <w:pStyle w:val="ListBullet"/>
      </w:pPr>
      <w:r>
        <w:t>A margem de segurança usada foi de 80% da capacidade total.</w:t>
      </w:r>
    </w:p>
    <w:p>
      <w:pPr>
        <w:pStyle w:val="ListBullet"/>
      </w:pPr>
      <w:r>
        <w:t>Forecast linear simples de 90 dias; usar como apoio, não como única fonte de decisão.</w:t>
      </w:r>
    </w:p>
    <w:sectPr w:rsidR="00FC693F" w:rsidRPr="0006063C" w:rsidSect="00034616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PÃŠBLICO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