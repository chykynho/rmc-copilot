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33A0"/>
          </w:tcPr>
          <w:p>
            <w:r>
              <w:rPr>
                <w:sz w:val="36"/>
              </w:rPr>
            </w:r>
            <w:r>
              <w:rPr>
                <w:rFonts w:ascii="Arial" w:hAnsi="Arial"/>
                <w:b/>
                <w:color w:val="FFFFFF"/>
              </w:rPr>
              <w:t>BV | RMC Copilot</w:t>
            </w:r>
          </w:p>
        </w:tc>
      </w:tr>
      <w:tr>
        <w:tc>
          <w:tcPr>
            <w:tcW w:type="dxa" w:w="8640"/>
            <w:shd w:fill="F2F4F7"/>
          </w:tcPr>
          <w:p>
            <w:r/>
            <w:r>
              <w:rPr>
                <w:rFonts w:ascii="Arial" w:hAnsi="Arial"/>
                <w:b/>
                <w:color w:val="1F2937"/>
              </w:rPr>
              <w:t>Relatório de Análise Individual de Recursos — SRV-DASHPRD01</w:t>
              <w:br/>
              <w:t>Classificação: PÚBLICO</w:t>
            </w:r>
          </w:p>
        </w:tc>
      </w:tr>
    </w:tbl>
    <w:p/>
    <w:p>
      <w:pPr>
        <w:pStyle w:val="Heading1"/>
        <w:jc w:val="left"/>
      </w:pPr>
      <w:r>
        <w:t>Relatório de Análise Individual de Recursos — SRV-DASHPRD01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Campo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Solicitação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SOL1809645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Servidor / VM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SRV-DASHPRD01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Recurso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Disco (Partição E:)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Período histórico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90 dias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Período analisado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20/03/2026 a 17/06/2026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Solicitante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Eduardo Barbosa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Analista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Francisco Alves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Origem dos dados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cli/local_simulado</w:t>
            </w:r>
          </w:p>
        </w:tc>
      </w:tr>
    </w:tbl>
    <w:p>
      <w:pPr>
        <w:pStyle w:val="Heading2"/>
      </w:pPr>
      <w:r>
        <w:t>1. Resumo Executivo</w:t>
      </w:r>
    </w:p>
    <w:p>
      <w:r>
        <w:t>A análise do recurso Disco (Partição E:) da VM SRV-DASHPRD01 indica cenário crítico de capacidade. O uso médio foi de 89.87 GB (89.87%), o P95 foi de 93.19 GB (93.19%) e a previsão de 90 dias aponta 99.71 GB (99.71%). O comportamento viola ou se aproxima fortemente da margem de segurança de 80%.</w:t>
      </w:r>
    </w:p>
    <w:p>
      <w:pPr>
        <w:pStyle w:val="Heading2"/>
      </w:pPr>
      <w:r>
        <w:t>2. Análise Técnica dos Gráficos</w:t>
      </w:r>
    </w:p>
    <w:p>
      <w:r>
        <w:t>O gráfico de comparação e previsão deve ser usado para verificar se a linha de utilização se aproxima da capacidade total ou da margem de segurança. O gráfico de média móvel ajuda a diferenciar picos isolados de tendência real. A decomposição da série temporal evidencia tendência, sazonalidade e resíduos. O histograma mostra onde o recurso permanece concentrado na maior parte do tempo, e o gráfico de uso por hora identifica janelas recorrentes de maior consumo.</w:t>
      </w:r>
    </w:p>
    <w:p>
      <w:pPr>
        <w:pStyle w:val="Heading3"/>
      </w:pPr>
      <w:r>
        <w:t>A. Comparação e Previsão</w:t>
      </w:r>
    </w:p>
    <w:p>
      <w:r>
        <w:drawing>
          <wp:inline xmlns:a="http://schemas.openxmlformats.org/drawingml/2006/main" xmlns:pic="http://schemas.openxmlformats.org/drawingml/2006/picture">
            <wp:extent cx="5760720" cy="28283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ISK_E_comparacao_previsa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8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B. Histórico com Média Móvel</w:t>
      </w:r>
    </w:p>
    <w:p>
      <w:r>
        <w:drawing>
          <wp:inline xmlns:a="http://schemas.openxmlformats.org/drawingml/2006/main" xmlns:pic="http://schemas.openxmlformats.org/drawingml/2006/picture">
            <wp:extent cx="5760720" cy="28232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ISK_E_media_mov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3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C. Decomposição da Série Temporal</w:t>
      </w:r>
    </w:p>
    <w:p>
      <w:r>
        <w:drawing>
          <wp:inline xmlns:a="http://schemas.openxmlformats.org/drawingml/2006/main" xmlns:pic="http://schemas.openxmlformats.org/drawingml/2006/picture">
            <wp:extent cx="5760720" cy="33829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ISK_E_decomposi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2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D. Distribuição de Uso</w:t>
      </w:r>
    </w:p>
    <w:p>
      <w:r>
        <w:drawing>
          <wp:inline xmlns:a="http://schemas.openxmlformats.org/drawingml/2006/main" xmlns:pic="http://schemas.openxmlformats.org/drawingml/2006/picture">
            <wp:extent cx="5760720" cy="28266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ISK_E_histogram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E. Uso Médio por Hora</w:t>
      </w:r>
    </w:p>
    <w:p>
      <w:r>
        <w:drawing>
          <wp:inline xmlns:a="http://schemas.openxmlformats.org/drawingml/2006/main" xmlns:pic="http://schemas.openxmlformats.org/drawingml/2006/picture">
            <wp:extent cx="5760720" cy="26015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ISK_E_uso_por_hor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1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Análise Estatística</w:t>
      </w:r>
    </w:p>
    <w:p>
      <w:r>
        <w:t>No período de 20/03/2026 a 17/06/2026, foram analisadas 360 amostras. A capacidade total considerada foi 100.00 GB e a margem de segurança de 80% equivale a 80.00 GB. Mínimo: 85.18 GB; média: 89.87 GB; mediana: 89.85 GB; P95: 93.19 GB; máximo: 94.28 GB. Previsões: 30 dias 95.32 GB (95.32%), 60 dias 97.52 GB (97.52%), 90 dias 99.71 GB (99.71%).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Métrica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Capacidade total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100.00 GB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Margem de segurança (80%)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80.00 GB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Uso mínimo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85.18 GB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Uso médio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89.87 GB (89.87%)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Mediana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89.85 GB (89.85%)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Q1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88.14 GB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Q3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91.70 GB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P95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93.19 GB (93.19%)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Uso máximo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94.28 GB (94.28%)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Forecast 30 dias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95.32 GB (95.32%)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Forecast 60 dias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97.52 GB (97.52%)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Forecast 90 dias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99.71 GB (99.71%)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Diagnóstico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CRÍTICO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Ação recomendada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AUMENTAR RECURSO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Capacidade sugerida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150.00 GB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Variação sugerida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50.00 GB</w:t>
            </w:r>
          </w:p>
        </w:tc>
      </w:tr>
    </w:tbl>
    <w:p>
      <w:pPr>
        <w:pStyle w:val="Heading2"/>
      </w:pPr>
      <w:r>
        <w:t>4. Conclusão e Recomendação</w:t>
      </w:r>
    </w:p>
    <w:p>
      <w:r>
        <w:t>Recomenda-se avaliar aumento do recurso Disco (Partição E:). Capacidade atual: 100.00 GB. Capacidade sugerida: 150.00 GB (variação estimada de 50.00 GB). A recomendação deve ser validada com o responsável da aplicação antes da alteração em produção.</w:t>
      </w:r>
    </w:p>
    <w:p>
      <w:pPr>
        <w:pStyle w:val="Heading2"/>
      </w:pPr>
      <w:r>
        <w:t>5. Observações</w:t>
      </w:r>
    </w:p>
    <w:p>
      <w:pPr>
        <w:pStyle w:val="ListBullet"/>
      </w:pPr>
      <w:r>
        <w:t>A LLM/Data+RAG não calcula os números: ela apenas transforma os indicadores calculados pelo motor estatístico em texto executivo.</w:t>
      </w:r>
    </w:p>
    <w:p>
      <w:pPr>
        <w:pStyle w:val="ListBullet"/>
      </w:pPr>
      <w:r>
        <w:t>A margem de segurança usada foi de 80% da capacidade total.</w:t>
      </w:r>
    </w:p>
    <w:p>
      <w:pPr>
        <w:pStyle w:val="ListBullet"/>
      </w:pPr>
      <w:r>
        <w:t>Forecast linear simples de 90 dias; usar como apoio, não como única fonte de decisão.</w:t>
      </w:r>
    </w:p>
    <w:sectPr w:rsidR="00FC693F" w:rsidRPr="0006063C" w:rsidSect="00034616">
      <w:foot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t>PÚBLICO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